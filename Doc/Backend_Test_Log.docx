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UniversityDecisionHub Backend Development and Test Log</w:t>
      </w:r>
    </w:p>
    <w:p>
      <w:r>
        <w:t>Module: Course Planning and Comparison</w:t>
        <w:br/>
        <w:t>Prepared by: Aygül Rana</w:t>
        <w:br/>
        <w:t>Record date: 13 October 2026</w:t>
        <w:br/>
        <w:t>Last updated: 14 October 2026</w:t>
      </w:r>
    </w:p>
    <w:p>
      <w:r>
        <w:t>This document records manual backend API tests and development changes. Add a new entry for each future test or retest, including the expected result, observed result, and test status.</w:t>
      </w:r>
    </w:p>
    <w:p>
      <w:pPr>
        <w:pStyle w:val="Heading1"/>
      </w:pPr>
      <w:r>
        <w:t>TC001 Retrieve courses from an empty database</w:t>
      </w:r>
    </w:p>
    <w:p>
      <w:r>
        <w:t>Date and time: 13 October 2026, 20:19</w:t>
      </w:r>
    </w:p>
    <w:p>
      <w:r>
        <w:t>Request: GET /api/courses</w:t>
      </w:r>
    </w:p>
    <w:p>
      <w:r>
        <w:t>Precondition: The courses table is empty.</w:t>
      </w:r>
    </w:p>
    <w:p>
      <w:r>
        <w:t>Expected result: HTTP 200 OK with an empty JSON array ([]).</w:t>
      </w:r>
    </w:p>
    <w:p>
      <w:r>
        <w:t>Actual result: The response displayed an empty JSON array ([]). The HTTP status code was not recorded.</w:t>
      </w:r>
    </w:p>
    <w:p>
      <w:r>
        <w:t>Status: Succeeded for response body verification. HTTP status verification remains pending.</w:t>
      </w:r>
    </w:p>
    <w:p>
      <w:pPr>
        <w:pStyle w:val="Heading1"/>
      </w:pPr>
      <w:r>
        <w:t>TC002 Retrieve a saved course</w:t>
      </w:r>
    </w:p>
    <w:p>
      <w:r>
        <w:t>Date and time: 13 October 2026, 20:28</w:t>
      </w:r>
    </w:p>
    <w:p>
      <w:r>
        <w:t>Request: GET /api/courses</w:t>
      </w:r>
    </w:p>
    <w:p>
      <w:r>
        <w:t>Precondition: The database contains the CS101 course.</w:t>
      </w:r>
    </w:p>
    <w:p>
      <w:r>
        <w:t>Expected result: The response includes the saved course and its details.</w:t>
      </w:r>
    </w:p>
    <w:p>
      <w:r>
        <w:t>Actual result: The response included course ID 1, course code CS101, course name Introduction to Computer Science, 3 credits, 6 ECTS, department ID 1, and an empty prerequisite list.</w:t>
      </w:r>
    </w:p>
    <w:p>
      <w:r>
        <w:t>Status: Succeeded for response body verification. The HTTP status code was not recorded.</w:t>
      </w:r>
    </w:p>
    <w:p>
      <w:pPr>
        <w:pStyle w:val="Heading1"/>
      </w:pPr>
      <w:r>
        <w:t>TC003 Request a nonexistent course</w:t>
      </w:r>
    </w:p>
    <w:p>
      <w:r>
        <w:t>Date and time: 13 October 2026, 20:34</w:t>
      </w:r>
    </w:p>
    <w:p>
      <w:r>
        <w:t>Request: GET /api/courses/999999</w:t>
      </w:r>
    </w:p>
    <w:p>
      <w:r>
        <w:t>Precondition: No course exists with ID 999999.</w:t>
      </w:r>
    </w:p>
    <w:p>
      <w:r>
        <w:t>Expected result: HTTP 404 Not Found.</w:t>
      </w:r>
    </w:p>
    <w:p>
      <w:r>
        <w:t>Actual result: HTTP 404 Not Found.</w:t>
      </w:r>
    </w:p>
    <w:p>
      <w:r>
        <w:t>Status: Succeeded.</w:t>
      </w:r>
    </w:p>
    <w:p>
      <w:r>
        <w:br w:type="page"/>
      </w:r>
    </w:p>
    <w:p>
      <w:pPr>
        <w:pStyle w:val="Heading1"/>
      </w:pPr>
      <w:r>
        <w:t>Development change Add an optional course description</w:t>
      </w:r>
    </w:p>
    <w:p>
      <w:r>
        <w:t>Date and time: 13 October 2026, 20:37</w:t>
      </w:r>
    </w:p>
    <w:p>
      <w:r>
        <w:t>Files: CourseCreateDto.cs, CourseUpdateDto.cs, and CourseDto.cs</w:t>
      </w:r>
    </w:p>
    <w:p>
      <w:r>
        <w:t>Change: Add the following property below CourseName in each DTO:</w:t>
      </w:r>
    </w:p>
    <w:p>
      <w:r>
        <w:t>public string? CourseDescription { get; set; }</w:t>
      </w:r>
    </w:p>
    <w:p>
      <w:r>
        <w:t>Explanation: The question mark declares a nullable string, allowing the description to be null.</w:t>
      </w:r>
    </w:p>
    <w:p>
      <w:r>
        <w:t>Verification status: The code changes were reviewed. A runtime test confirming that a description can be saved and retrieved has not yet been confirmed.</w:t>
      </w:r>
    </w:p>
    <w:p>
      <w:pPr>
        <w:pStyle w:val="Heading1"/>
      </w:pPr>
      <w:r>
        <w:t>Template for future test entries</w:t>
      </w:r>
    </w:p>
    <w:p>
      <w:r>
        <w:t>Copy this section for each new test. Keep previous results and create a separate entry when repeating a test after a change.</w:t>
      </w:r>
    </w:p>
    <w:p>
      <w:r>
        <w:t>Test ID: [Enter ID]</w:t>
      </w:r>
    </w:p>
    <w:p>
      <w:r>
        <w:t>Test title: [Enter title]</w:t>
      </w:r>
    </w:p>
    <w:p>
      <w:r>
        <w:t>Date and time: [Enter date and time]</w:t>
      </w:r>
    </w:p>
    <w:p>
      <w:r>
        <w:t>Tester: [Enter name]</w:t>
      </w:r>
    </w:p>
    <w:p>
      <w:r>
        <w:t>Application version or commit: [Enter version or commit]</w:t>
      </w:r>
    </w:p>
    <w:p>
      <w:r>
        <w:t>Environment: [Enter environment and test database]</w:t>
      </w:r>
    </w:p>
    <w:p>
      <w:r>
        <w:t>Related feature or change: [Enter feature or change]</w:t>
      </w:r>
    </w:p>
    <w:p>
      <w:r>
        <w:t>Request or operation: [Enter HTTP method and endpoint, or operation]</w:t>
      </w:r>
    </w:p>
    <w:p>
      <w:r>
        <w:t>Preconditions and test data: [Enter details]</w:t>
      </w:r>
    </w:p>
    <w:p>
      <w:r>
        <w:t>Steps: [Describe the actions performed]</w:t>
      </w:r>
    </w:p>
    <w:p>
      <w:r>
        <w:t>Expected result: [Enter the expected status, response, and database behavior]</w:t>
      </w:r>
    </w:p>
    <w:p>
      <w:r>
        <w:t>Actual result: [Record the observed status, response, and database behavior]</w:t>
      </w:r>
    </w:p>
    <w:p>
      <w:r>
        <w:t>Status: [Succeeded / Failed / Partially verified / Not run]</w:t>
      </w:r>
    </w:p>
    <w:p>
      <w:r>
        <w:t>Evidence: [Add response text, screenshot reference, or log reference]</w:t>
      </w:r>
    </w:p>
    <w:p>
      <w:r>
        <w:t>Issue and follow-up: [Describe any problem and the required action]</w:t>
      </w:r>
    </w:p>
    <w:p>
      <w:r>
        <w:t>Retest reference: [Enter the related retest ID, if applicable]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UniversityDecisionHub Backend Development and Test Log</dc:title>
  <dc:subject/>
  <dc:creator>Aygül Rana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